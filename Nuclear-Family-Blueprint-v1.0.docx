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Nuclear Family — Master Blueprint</w:t>
      </w:r>
    </w:p>
    <w:p/>
    <w:p/>
    <w:p>
      <w:r>
        <w:t>## Mission</w:t>
      </w:r>
    </w:p>
    <w:p>
      <w:r>
        <w:t>Build the best racing league companion for Torn while remaining lightweight,</w:t>
      </w:r>
    </w:p>
    <w:p>
      <w:r>
        <w:t>easy to maintain, transparent, and compliant with Torn's scripting rules.</w:t>
      </w:r>
    </w:p>
    <w:p/>
    <w:p>
      <w:r>
        <w:t>## Core Principles</w:t>
      </w:r>
    </w:p>
    <w:p>
      <w:r>
        <w:t>- KISS over cleverness.</w:t>
      </w:r>
    </w:p>
    <w:p>
      <w:r>
        <w:t>- Reliability before features.</w:t>
      </w:r>
    </w:p>
    <w:p>
      <w:r>
        <w:t>- One release, one purpose.</w:t>
      </w:r>
    </w:p>
    <w:p>
      <w:r>
        <w:t>- Refactor without changing behavior.</w:t>
      </w:r>
    </w:p>
    <w:p>
      <w:r>
        <w:t>- Stable releases are sacred.</w:t>
      </w:r>
    </w:p>
    <w:p>
      <w:r>
        <w:t>- Every feature belongs to one module ("BOOK").</w:t>
      </w:r>
    </w:p>
    <w:p/>
    <w:p>
      <w:r>
        <w:t>## User Roles</w:t>
      </w:r>
    </w:p>
    <w:p>
      <w:r>
        <w:t>### Racer</w:t>
      </w:r>
    </w:p>
    <w:p>
      <w:r>
        <w:t>- View standings</w:t>
      </w:r>
    </w:p>
    <w:p>
      <w:r>
        <w:t>- Compare drivers</w:t>
      </w:r>
    </w:p>
    <w:p>
      <w:r>
        <w:t>- Track progress</w:t>
      </w:r>
    </w:p>
    <w:p/>
    <w:p>
      <w:r>
        <w:t>### Steward</w:t>
      </w:r>
    </w:p>
    <w:p>
      <w:r>
        <w:t>- Validate race results</w:t>
      </w:r>
    </w:p>
    <w:p>
      <w:r>
        <w:t>- Submit completed race logs</w:t>
      </w:r>
    </w:p>
    <w:p>
      <w:r>
        <w:t>- Monitor ingestion status</w:t>
      </w:r>
    </w:p>
    <w:p/>
    <w:p>
      <w:r>
        <w:t>### League Administrator</w:t>
      </w:r>
    </w:p>
    <w:p>
      <w:r>
        <w:t>- Configure competitions</w:t>
      </w:r>
    </w:p>
    <w:p>
      <w:r>
        <w:t>- Manage stewards</w:t>
      </w:r>
    </w:p>
    <w:p>
      <w:r>
        <w:t>- Manage scoring</w:t>
      </w:r>
    </w:p>
    <w:p>
      <w:r>
        <w:t>- Review standings</w:t>
      </w:r>
    </w:p>
    <w:p/>
    <w:p>
      <w:r>
        <w:t>## System Modules</w:t>
      </w:r>
    </w:p>
    <w:p/>
    <w:p>
      <w:r>
        <w:t>### BOOK 01 – Foundation</w:t>
      </w:r>
    </w:p>
    <w:p>
      <w:r>
        <w:t>Configuration, constants, runtime state, utilities.</w:t>
      </w:r>
    </w:p>
    <w:p/>
    <w:p>
      <w:r>
        <w:t>### BOOK 02 – Storage</w:t>
      </w:r>
    </w:p>
    <w:p>
      <w:r>
        <w:t>Cache, localStorage, import/export, migrations.</w:t>
      </w:r>
    </w:p>
    <w:p/>
    <w:p>
      <w:r>
        <w:t>### BOOK 03 – API</w:t>
      </w:r>
    </w:p>
    <w:p>
      <w:r>
        <w:t>Torn API, Cloudflare, authentication, retry logic.</w:t>
      </w:r>
    </w:p>
    <w:p/>
    <w:p>
      <w:r>
        <w:t>### BOOK 04 – Theme</w:t>
      </w:r>
    </w:p>
    <w:p>
      <w:r>
        <w:t>Dark/light mode, colors, CSS.</w:t>
      </w:r>
    </w:p>
    <w:p/>
    <w:p>
      <w:r>
        <w:t>### BOOK 05 – Dashboard</w:t>
      </w:r>
    </w:p>
    <w:p>
      <w:r>
        <w:t>Modal, navigation, tabs, toolbar.</w:t>
      </w:r>
    </w:p>
    <w:p/>
    <w:p>
      <w:r>
        <w:t>### BOOK 06 – Leaderboard</w:t>
      </w:r>
    </w:p>
    <w:p>
      <w:r>
        <w:t>Filtering, sorting, searching, comparison, summaries.</w:t>
      </w:r>
    </w:p>
    <w:p/>
    <w:p>
      <w:r>
        <w:t>### BOOK 07 – League</w:t>
      </w:r>
    </w:p>
    <w:p>
      <w:r>
        <w:t>Tracks, handicaps, team generation, rules.</w:t>
      </w:r>
    </w:p>
    <w:p/>
    <w:p>
      <w:r>
        <w:t>### BOOK 08 – Stewards</w:t>
      </w:r>
    </w:p>
    <w:p>
      <w:r>
        <w:t>Registry, tokens, permissions.</w:t>
      </w:r>
    </w:p>
    <w:p/>
    <w:p>
      <w:r>
        <w:t>### BOOK 09 – Scraper</w:t>
      </w:r>
    </w:p>
    <w:p>
      <w:r>
        <w:t>Race detection, DOM parsing, payload generation.</w:t>
      </w:r>
    </w:p>
    <w:p/>
    <w:p>
      <w:r>
        <w:t>### BOOK 10 – Standings</w:t>
      </w:r>
    </w:p>
    <w:p>
      <w:r>
        <w:t>Championship tables and live backend integration.</w:t>
      </w:r>
    </w:p>
    <w:p/>
    <w:p>
      <w:r>
        <w:t>### BOOK 11 – Help</w:t>
      </w:r>
    </w:p>
    <w:p>
      <w:r>
        <w:t>FAQ, onboarding, documentation.</w:t>
      </w:r>
    </w:p>
    <w:p/>
    <w:p>
      <w:r>
        <w:t>### BOOK 12 – Developer</w:t>
      </w:r>
    </w:p>
    <w:p>
      <w:r>
        <w:t>Debug tools, diagnostics, migration helpers.</w:t>
      </w:r>
    </w:p>
    <w:p/>
    <w:p>
      <w:r>
        <w:t>## Data Flow</w:t>
      </w:r>
    </w:p>
    <w:p/>
    <w:p>
      <w:r>
        <w:t>Torn API</w:t>
      </w:r>
    </w:p>
    <w:p>
      <w:r>
        <w:t>↓</w:t>
      </w:r>
    </w:p>
    <w:p>
      <w:r>
        <w:t>Storage Cache</w:t>
      </w:r>
    </w:p>
    <w:p>
      <w:r>
        <w:t>↓</w:t>
      </w:r>
    </w:p>
    <w:p>
      <w:r>
        <w:t>Leaderboard</w:t>
      </w:r>
    </w:p>
    <w:p>
      <w:r>
        <w:t>↓</w:t>
      </w:r>
    </w:p>
    <w:p>
      <w:r>
        <w:t>League Engine</w:t>
      </w:r>
    </w:p>
    <w:p>
      <w:r>
        <w:t>↓</w:t>
      </w:r>
    </w:p>
    <w:p>
      <w:r>
        <w:t>Race Scraper</w:t>
      </w:r>
    </w:p>
    <w:p>
      <w:r>
        <w:t>↓</w:t>
      </w:r>
    </w:p>
    <w:p>
      <w:r>
        <w:t>Cloudflare Backend</w:t>
      </w:r>
    </w:p>
    <w:p>
      <w:r>
        <w:t>↓</w:t>
      </w:r>
    </w:p>
    <w:p>
      <w:r>
        <w:t>Standings</w:t>
      </w:r>
    </w:p>
    <w:p/>
    <w:p>
      <w:r>
        <w:t>## Dependency Rules</w:t>
      </w:r>
    </w:p>
    <w:p/>
    <w:p>
      <w:r>
        <w:t>Allowed:</w:t>
      </w:r>
    </w:p>
    <w:p>
      <w:r>
        <w:t>Foundation → Storage → API → UI Modules</w:t>
      </w:r>
    </w:p>
    <w:p/>
    <w:p>
      <w:r>
        <w:t>Avoid:</w:t>
      </w:r>
    </w:p>
    <w:p>
      <w:r>
        <w:t>Leaderboard ↔ Stewards</w:t>
      </w:r>
    </w:p>
    <w:p>
      <w:r>
        <w:t>Leaderboard ↔ Cloudflare</w:t>
      </w:r>
    </w:p>
    <w:p>
      <w:r>
        <w:t>Standings ↔ Scraper</w:t>
      </w:r>
    </w:p>
    <w:p>
      <w:r>
        <w:t>Cross-module direct calls whenever possible.</w:t>
      </w:r>
    </w:p>
    <w:p/>
    <w:p>
      <w:r>
        <w:t>## Release Roadmap</w:t>
      </w:r>
    </w:p>
    <w:p/>
    <w:p>
      <w:r>
        <w:t>v6.0  Library Edition ✅</w:t>
      </w:r>
    </w:p>
    <w:p>
      <w:r>
        <w:t>v6.1  Documentation Foundation ✅</w:t>
      </w:r>
    </w:p>
    <w:p>
      <w:r>
        <w:t>v6.2  Steward Ingestion Hardening</w:t>
      </w:r>
    </w:p>
    <w:p>
      <w:r>
        <w:t>v6.3  Cloudflare Blueprint</w:t>
      </w:r>
    </w:p>
    <w:p>
      <w:r>
        <w:t>v6.4  Live Standings</w:t>
      </w:r>
    </w:p>
    <w:p>
      <w:r>
        <w:t>v6.5  Analytics Foundation</w:t>
      </w:r>
    </w:p>
    <w:p>
      <w:r>
        <w:t>v7.0  Mature Modular Architecture</w:t>
      </w:r>
    </w:p>
    <w:p/>
    <w:p>
      <w:r>
        <w:t>## Long-Term Vision</w:t>
      </w:r>
    </w:p>
    <w:p/>
    <w:p>
      <w:r>
        <w:t>Nuclear Family is no longer "just a userscript".</w:t>
      </w:r>
    </w:p>
    <w:p>
      <w:r>
        <w:t>It is a complete racing platform built around Torn competition,</w:t>
      </w:r>
    </w:p>
    <w:p>
      <w:r>
        <w:t>designed to be maintainable for years through disciplined architecture,</w:t>
      </w:r>
    </w:p>
    <w:p>
      <w:r>
        <w:t>clear documentation, stable releases, and incremental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